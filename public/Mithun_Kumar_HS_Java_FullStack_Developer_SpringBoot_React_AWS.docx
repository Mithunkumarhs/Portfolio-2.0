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7292CB" w14:textId="77777777" w:rsidR="00E07CA0" w:rsidRDefault="000D0283">
      <w:pPr>
        <w:pStyle w:val="Title"/>
      </w:pPr>
      <w:r>
        <w:t>MITHUN KUMAR H S</w:t>
      </w:r>
    </w:p>
    <w:p w14:paraId="65762F10" w14:textId="77777777" w:rsidR="00E07CA0" w:rsidRDefault="000D0283">
      <w:r>
        <w:t>📞 +91 78924 75785 | ✉️ mithunkumar20201@gmail.com | E-City, Bangalore-560100</w:t>
      </w:r>
    </w:p>
    <w:p w14:paraId="01F8774C" w14:textId="77777777" w:rsidR="00E07CA0" w:rsidRDefault="000D0283">
      <w:r>
        <w:t>LinkedIn: linkedin.com/in/mithunkumarhs | Portfolio: github.com/mithunkumarhs</w:t>
      </w:r>
    </w:p>
    <w:p w14:paraId="3405431A" w14:textId="77777777" w:rsidR="00E07CA0" w:rsidRDefault="000D0283">
      <w:pPr>
        <w:pStyle w:val="Heading1"/>
      </w:pPr>
      <w:r>
        <w:t>Java Full Stack Developer | Spring Boot | React | Microservices | AWS | 3+ Years Experience</w:t>
      </w:r>
    </w:p>
    <w:p w14:paraId="48EC0188" w14:textId="77777777" w:rsidR="00E07CA0" w:rsidRDefault="000D0283">
      <w:pPr>
        <w:pStyle w:val="Heading2"/>
      </w:pPr>
      <w:r>
        <w:t>Professional Summary</w:t>
      </w:r>
    </w:p>
    <w:p w14:paraId="21039B05" w14:textId="77777777" w:rsidR="00E07CA0" w:rsidRDefault="000D0283">
      <w:r>
        <w:t>Java Full Stack Developer with 3+ years of hands-on experience in designing, developing, and deploying scalable enterprise applications. Proficient in Java, Spring Boot, Microservices, React.js, and MySQL. Strong experience in Agile methodologies, CI/CD pipelines, REST API development, and AWS deployments. Skilled in application security (JWT, OAuth2), API performance tuning, and implementing reusable microservices. Seeking a challenging role as a Full Stack / Backend Developer in product or service-based companies.</w:t>
      </w:r>
    </w:p>
    <w:p w14:paraId="225ED5C7" w14:textId="77777777" w:rsidR="00E07CA0" w:rsidRDefault="000D0283">
      <w:pPr>
        <w:pStyle w:val="Heading2"/>
      </w:pPr>
      <w:r>
        <w:t>Technical Skills</w:t>
      </w:r>
    </w:p>
    <w:p w14:paraId="2B3BE74B" w14:textId="77777777" w:rsidR="00E07CA0" w:rsidRDefault="000D0283">
      <w:r>
        <w:t>Programming Languages &amp; Frameworks: Java | Spring Boot | Spring MVC | Hibernate | REST APIs | Microservices | React.js | HTML | CSS</w:t>
      </w:r>
      <w:r>
        <w:br/>
        <w:t>Database &amp; Cloud: MySQL | AWS (EC2, RDS, S3)</w:t>
      </w:r>
      <w:r>
        <w:br/>
        <w:t>Version Control &amp; DevOps Tools: GitHub | Bitbucket | Jenkins | CI/CD | Jira | Confluence</w:t>
      </w:r>
      <w:r>
        <w:br/>
        <w:t>Testing &amp; Debugging: JUnit | Mockito | Postman</w:t>
      </w:r>
      <w:r>
        <w:br/>
        <w:t>Principles: SOLID | Design Patterns | OOPs | Agile | Scrum</w:t>
      </w:r>
    </w:p>
    <w:p w14:paraId="34250456" w14:textId="77777777" w:rsidR="00E07CA0" w:rsidRDefault="000D0283">
      <w:pPr>
        <w:pStyle w:val="Heading2"/>
      </w:pPr>
      <w:r>
        <w:t>Professional Experience</w:t>
      </w:r>
    </w:p>
    <w:p w14:paraId="0B2413CA" w14:textId="77777777" w:rsidR="00E07CA0" w:rsidRDefault="000D0283">
      <w:r>
        <w:t>Inventzo System – Project Engineer (Java Full Stack Developer)</w:t>
      </w:r>
      <w:r>
        <w:br/>
        <w:t>Aug 2023 – Present | Bangalore, India</w:t>
      </w:r>
    </w:p>
    <w:p w14:paraId="0217D6DF" w14:textId="77777777" w:rsidR="00E07CA0" w:rsidRDefault="000D0283">
      <w:r>
        <w:t>- Developed RESTful APIs using Java 8, Spring Boot, and Microservices for enterprise-grade applications.</w:t>
      </w:r>
      <w:r>
        <w:br/>
        <w:t>- Built backend modules for user profile, workflow automation, and application processing.</w:t>
      </w:r>
      <w:r>
        <w:br/>
        <w:t>- Optimized MySQL queries and schema design, improving query performance by 30%.</w:t>
      </w:r>
      <w:r>
        <w:br/>
        <w:t>- Deployed applications using CI/CD pipelines and ensured high scalability and maintainability.</w:t>
      </w:r>
      <w:r>
        <w:br/>
        <w:t>- Participated in full SDLC from requirements to deployment in an Agile environment.</w:t>
      </w:r>
    </w:p>
    <w:p w14:paraId="679ADC1C" w14:textId="77777777" w:rsidR="00E07CA0" w:rsidRDefault="000D0283">
      <w:r>
        <w:t>Randstad (Client: Merck) – Project Engineer (Java Full Stack Developer)</w:t>
      </w:r>
      <w:r>
        <w:br/>
        <w:t>Jul 2022 – Jul 2023 | Bangalore, India</w:t>
      </w:r>
    </w:p>
    <w:p w14:paraId="3AFB19BB" w14:textId="77777777" w:rsidR="00E07CA0" w:rsidRDefault="000D0283">
      <w:r>
        <w:lastRenderedPageBreak/>
        <w:t>- Developed and maintained Java-based web applications using Spring Boot, REST APIs, and Microservices.</w:t>
      </w:r>
      <w:r>
        <w:br/>
        <w:t>- Implemented JWT authentication and API security for secure access control.</w:t>
      </w:r>
      <w:r>
        <w:br/>
        <w:t>- Reduced API latency by 40% and optimized database queries for faster performance.</w:t>
      </w:r>
      <w:r>
        <w:br/>
        <w:t>- Worked in Agile Scrum teams with sprint planning, reviews, and retrospectives.</w:t>
      </w:r>
      <w:r>
        <w:br/>
        <w:t>- Collaborated with cross-functional teams for high-quality deliverables.</w:t>
      </w:r>
    </w:p>
    <w:p w14:paraId="4E16F991" w14:textId="77777777" w:rsidR="00E07CA0" w:rsidRDefault="000D0283">
      <w:pPr>
        <w:pStyle w:val="Heading2"/>
      </w:pPr>
      <w:r>
        <w:t>Projects</w:t>
      </w:r>
    </w:p>
    <w:p w14:paraId="62711953" w14:textId="77777777" w:rsidR="00E07CA0" w:rsidRDefault="000D0283">
      <w:r>
        <w:t>Hotel Management System:</w:t>
      </w:r>
      <w:r>
        <w:br/>
        <w:t>- Developed REST APIs using Spring Boot for room booking and user authentication.</w:t>
      </w:r>
      <w:r>
        <w:br/>
        <w:t>- Implemented JWT-based authentication and created admin dashboards for real-time data monitoring.</w:t>
      </w:r>
      <w:r>
        <w:br/>
      </w:r>
    </w:p>
    <w:p w14:paraId="27E56357" w14:textId="77777777" w:rsidR="00E07CA0" w:rsidRDefault="000D0283">
      <w:r>
        <w:t>Airline Management System:</w:t>
      </w:r>
      <w:r>
        <w:br/>
        <w:t>- Designed Spring Boot-based microservices for flight and booking management.</w:t>
      </w:r>
      <w:r>
        <w:br/>
        <w:t>- Ensured modularity and scalability by implementing service-based architecture.</w:t>
      </w:r>
      <w:r>
        <w:br/>
      </w:r>
    </w:p>
    <w:p w14:paraId="2620C072" w14:textId="77777777" w:rsidR="00E07CA0" w:rsidRDefault="000D0283">
      <w:pPr>
        <w:pStyle w:val="Heading2"/>
      </w:pPr>
      <w:r>
        <w:t>Education</w:t>
      </w:r>
    </w:p>
    <w:p w14:paraId="5183A5F6" w14:textId="77777777" w:rsidR="00E07CA0" w:rsidRDefault="000D0283">
      <w:r>
        <w:t>Bachelor of Engineering (BE) – Computer Science</w:t>
      </w:r>
      <w:r>
        <w:br/>
        <w:t>Rajeev Institute of Technology, Hassan | Visvesvaraya Technological University | 2021</w:t>
      </w:r>
    </w:p>
    <w:p w14:paraId="4282B252" w14:textId="77777777" w:rsidR="00E07CA0" w:rsidRDefault="000D0283">
      <w:pPr>
        <w:pStyle w:val="Heading2"/>
      </w:pPr>
      <w:r>
        <w:t>Certifications</w:t>
      </w:r>
    </w:p>
    <w:p w14:paraId="2AFFD978" w14:textId="77777777" w:rsidR="00E07CA0" w:rsidRDefault="000D0283">
      <w:r>
        <w:t>• Full Stack Java Developer Certification – ABC Upskill &amp; Training Institute, Bangalore</w:t>
      </w:r>
      <w:r>
        <w:br/>
        <w:t>• SOLID Principles &amp; Design Patterns – Scaler</w:t>
      </w:r>
      <w:r>
        <w:br/>
        <w:t>• Basic React Development – Udemy</w:t>
      </w:r>
    </w:p>
    <w:p w14:paraId="344696BA" w14:textId="77777777" w:rsidR="00E07CA0" w:rsidRDefault="000D0283">
      <w:pPr>
        <w:pStyle w:val="Heading2"/>
      </w:pPr>
      <w:r>
        <w:t xml:space="preserve">Keywords: </w:t>
      </w:r>
    </w:p>
    <w:p w14:paraId="13113803" w14:textId="77777777" w:rsidR="00E07CA0" w:rsidRDefault="000D0283">
      <w:r>
        <w:t>Java Developer, Full Stack Developer, Spring Boot Developer, React Developer, Backend Developer, Microservices, REST API, Hibernate, MySQL, AWS, CI/CD, Jenkins, Agile, Jira, Postman, SOLID Principles, Design Patterns, Java 8, Software Engineer, API Integration, Cloud Deployment.</w:t>
      </w:r>
    </w:p>
    <w:sectPr w:rsidR="00E07CA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73760635">
    <w:abstractNumId w:val="8"/>
  </w:num>
  <w:num w:numId="2" w16cid:durableId="160703689">
    <w:abstractNumId w:val="6"/>
  </w:num>
  <w:num w:numId="3" w16cid:durableId="1532842019">
    <w:abstractNumId w:val="5"/>
  </w:num>
  <w:num w:numId="4" w16cid:durableId="1787507992">
    <w:abstractNumId w:val="4"/>
  </w:num>
  <w:num w:numId="5" w16cid:durableId="120805330">
    <w:abstractNumId w:val="7"/>
  </w:num>
  <w:num w:numId="6" w16cid:durableId="76175082">
    <w:abstractNumId w:val="3"/>
  </w:num>
  <w:num w:numId="7" w16cid:durableId="2134321497">
    <w:abstractNumId w:val="2"/>
  </w:num>
  <w:num w:numId="8" w16cid:durableId="1098524731">
    <w:abstractNumId w:val="1"/>
  </w:num>
  <w:num w:numId="9" w16cid:durableId="4699773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0283"/>
    <w:rsid w:val="0015074B"/>
    <w:rsid w:val="0029639D"/>
    <w:rsid w:val="00326F90"/>
    <w:rsid w:val="00474BEC"/>
    <w:rsid w:val="00A51387"/>
    <w:rsid w:val="00AA1D8D"/>
    <w:rsid w:val="00B40B91"/>
    <w:rsid w:val="00B47730"/>
    <w:rsid w:val="00CB0664"/>
    <w:rsid w:val="00E07CA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D54855F"/>
  <w14:defaultImageDpi w14:val="300"/>
  <w15:docId w15:val="{9A0056AA-D40E-4855-AA58-8F380D5C25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316839F-2D01-405B-945C-155EC59D72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497</Words>
  <Characters>2835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Mithun kumar HS</cp:lastModifiedBy>
  <cp:revision>2</cp:revision>
  <dcterms:created xsi:type="dcterms:W3CDTF">2025-11-03T09:56:00Z</dcterms:created>
  <dcterms:modified xsi:type="dcterms:W3CDTF">2025-11-03T09:56:00Z</dcterms:modified>
  <cp:category/>
</cp:coreProperties>
</file>